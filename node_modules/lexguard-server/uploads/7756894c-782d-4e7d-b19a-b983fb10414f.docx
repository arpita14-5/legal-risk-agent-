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ENGLISH GRAMMAR WORKSHEET</w:t>
      </w:r>
    </w:p>
    <w:p>
      <w:pPr>
        <w:jc w:val="center"/>
      </w:pPr>
      <w:r>
        <w:rPr>
          <w:i/>
        </w:rPr>
        <w:t>Based on the uploaded English Grammar PDF</w:t>
      </w:r>
    </w:p>
    <w:p>
      <w:r>
        <w:t>Name: ______________________________   Class: __________   Date: ______________</w:t>
      </w:r>
    </w:p>
    <w:p>
      <w:r>
        <w:t>Instructions: Read each question carefully. Write neatly and complete all sections.</w:t>
      </w:r>
    </w:p>
    <w:p>
      <w:r>
        <w:rPr>
          <w:b/>
          <w:sz w:val="28"/>
        </w:rPr>
        <w:t>A. SENTENCES AND TYPES</w:t>
      </w:r>
    </w:p>
    <w:p>
      <w:r>
        <w:t>Choose the correct type: Assertive (A), Imperative (I), Interrogative (Int) or Exclamatory (E).</w:t>
      </w:r>
    </w:p>
    <w:p>
      <w:r>
        <w:t>1. Please close the window. ______</w:t>
      </w:r>
    </w:p>
    <w:p>
      <w:r>
        <w:t>2. What a beautiful rainbow! ______</w:t>
      </w:r>
    </w:p>
    <w:p>
      <w:r>
        <w:t>3. Where did you keep my notebook? ______</w:t>
      </w:r>
    </w:p>
    <w:p>
      <w:r>
        <w:t>4. The children are playing in the garden. ______</w:t>
      </w:r>
    </w:p>
    <w:p>
      <w:r>
        <w:t>5. Do not waste water. ______</w:t>
      </w:r>
    </w:p>
    <w:p>
      <w:r>
        <w:t>6. How exciting the match was! ______</w:t>
      </w:r>
    </w:p>
    <w:p>
      <w:r>
        <w:t>Rewrite with the correct punctuation mark.</w:t>
      </w:r>
    </w:p>
    <w:p>
      <w:r>
        <w:t>7. When does the school begin ___</w:t>
      </w:r>
    </w:p>
    <w:p>
      <w:r>
        <w:t>8. What a lovely painting ___</w:t>
      </w:r>
    </w:p>
    <w:p>
      <w:r>
        <w:t>9. I will visit my grandmother tomorrow ___</w:t>
      </w:r>
    </w:p>
    <w:p>
      <w:r>
        <w:t>10. Please bring me a glass of water ___</w:t>
      </w:r>
    </w:p>
    <w:p>
      <w:r>
        <w:rPr>
          <w:b/>
          <w:sz w:val="28"/>
        </w:rPr>
        <w:t>B. SUBJECT AND PREDICATE</w:t>
      </w:r>
    </w:p>
    <w:p>
      <w:r>
        <w:t>Underline the subject once and the predicate twice.</w:t>
      </w:r>
    </w:p>
    <w:p>
      <w:r>
        <w:t>1. The little puppy chased the ball.</w:t>
      </w:r>
    </w:p>
    <w:p>
      <w:r>
        <w:t>2. My sister baked a delicious cake.</w:t>
      </w:r>
    </w:p>
    <w:p>
      <w:r>
        <w:t>3. Down rolled the heavy stones.</w:t>
      </w:r>
    </w:p>
    <w:p>
      <w:r>
        <w:t>4. The bright stars shone in the sky.</w:t>
      </w:r>
    </w:p>
    <w:p>
      <w:r>
        <w:t>5. Open the door.</w:t>
      </w:r>
    </w:p>
    <w:p>
      <w:r>
        <w:t>Complete each predicate with a suitable subject.</w:t>
      </w:r>
    </w:p>
    <w:p>
      <w:r>
        <w:t>6. __________________________ won the race.</w:t>
      </w:r>
    </w:p>
    <w:p>
      <w:r>
        <w:t>7. __________________________ is sitting under the tree.</w:t>
      </w:r>
    </w:p>
    <w:p>
      <w:r>
        <w:t>8. __________________________ are waiting outside.</w:t>
      </w:r>
    </w:p>
    <w:p>
      <w:r>
        <w:rPr>
          <w:b/>
          <w:sz w:val="28"/>
        </w:rPr>
        <w:t>C. NOUNS – NUMBER</w:t>
      </w:r>
    </w:p>
    <w:p>
      <w:r>
        <w:t>Write the plural form.</w:t>
      </w:r>
    </w:p>
    <w:p>
      <w:r>
        <w:t>1. box __________</w:t>
      </w:r>
    </w:p>
    <w:p>
      <w:r>
        <w:t>2. knife __________</w:t>
      </w:r>
    </w:p>
    <w:p>
      <w:r>
        <w:t>3. child __________</w:t>
      </w:r>
    </w:p>
    <w:p>
      <w:r>
        <w:t>4. woman __________</w:t>
      </w:r>
    </w:p>
    <w:p>
      <w:r>
        <w:t>5. leaf __________</w:t>
      </w:r>
    </w:p>
    <w:p>
      <w:r>
        <w:t>6. tooth __________</w:t>
      </w:r>
    </w:p>
    <w:p>
      <w:r>
        <w:t>7. donkey __________</w:t>
      </w:r>
    </w:p>
    <w:p>
      <w:r>
        <w:t>8. sheep __________</w:t>
      </w:r>
    </w:p>
    <w:p>
      <w:r>
        <w:t>Correct the noun forms.</w:t>
      </w:r>
    </w:p>
    <w:p>
      <w:r>
        <w:t>9. The childs are playing outside. __________________________________</w:t>
      </w:r>
    </w:p>
    <w:p>
      <w:r>
        <w:t>10. We bought two pair of shoes. __________________________________</w:t>
      </w:r>
    </w:p>
    <w:p>
      <w:r>
        <w:t>11. The womans were waiting in the hall. _____________________________</w:t>
      </w:r>
    </w:p>
    <w:p>
      <w:r>
        <w:rPr>
          <w:b/>
          <w:sz w:val="28"/>
        </w:rPr>
        <w:t>D. NOUNS – GENDER</w:t>
      </w:r>
    </w:p>
    <w:p>
      <w:r>
        <w:t>Write the opposite gender where applicable.</w:t>
      </w:r>
    </w:p>
    <w:p>
      <w:r>
        <w:t>1. king __________</w:t>
      </w:r>
    </w:p>
    <w:p>
      <w:r>
        <w:t>2. uncle __________</w:t>
      </w:r>
    </w:p>
    <w:p>
      <w:r>
        <w:t>3. nephew __________</w:t>
      </w:r>
    </w:p>
    <w:p>
      <w:r>
        <w:t>4. daughter __________</w:t>
      </w:r>
    </w:p>
    <w:p>
      <w:r>
        <w:t>5. lion __________</w:t>
      </w:r>
    </w:p>
    <w:p>
      <w:r>
        <w:t>6. bride __________</w:t>
      </w:r>
    </w:p>
    <w:p>
      <w:r>
        <w:rPr>
          <w:b/>
          <w:sz w:val="28"/>
        </w:rPr>
        <w:t>E. PRONOUNS</w:t>
      </w:r>
    </w:p>
    <w:p>
      <w:r>
        <w:t>Choose a suitable pronoun.</w:t>
      </w:r>
    </w:p>
    <w:p>
      <w:r>
        <w:t>1. Riya is my friend. ______ is very kind. (He/She)</w:t>
      </w:r>
    </w:p>
    <w:p>
      <w:r>
        <w:t>2. Aman and I are classmates. ______ study together. (We/They)</w:t>
      </w:r>
    </w:p>
    <w:p>
      <w:r>
        <w:t>3. This book belongs to me. It is ______. (mine/my)</w:t>
      </w:r>
    </w:p>
    <w:p>
      <w:r>
        <w:t>4. The boys hurt ______ while playing. (themselves/their)</w:t>
      </w:r>
    </w:p>
    <w:p>
      <w:r>
        <w:t>5. ______ is knocking at the door? (Who/Which)</w:t>
      </w:r>
    </w:p>
    <w:p>
      <w:r>
        <w:t>6. I met the teacher ______ taught us last year. (who/which)</w:t>
      </w:r>
    </w:p>
    <w:p>
      <w:r>
        <w:t>Replace the repeated nouns with suitable pronouns.</w:t>
      </w:r>
    </w:p>
    <w:p>
      <w:r>
        <w:t>7. Neha said that Neha would finish Neha's work. ________________________________</w:t>
      </w:r>
    </w:p>
    <w:p>
      <w:r>
        <w:t>8. The dog wagged the dog's tail. ______________________________________________</w:t>
      </w:r>
    </w:p>
    <w:p>
      <w:r>
        <w:rPr>
          <w:b/>
          <w:sz w:val="28"/>
        </w:rPr>
        <w:t>F. ADJECTIVES</w:t>
      </w:r>
    </w:p>
    <w:p>
      <w:r>
        <w:t>Underline the adjectives and write their kind: quality, quantity, number, demonstrative, possessive or interrogative.</w:t>
      </w:r>
    </w:p>
    <w:p>
      <w:r>
        <w:t>1. She bought three notebooks. __________________</w:t>
      </w:r>
    </w:p>
    <w:p>
      <w:r>
        <w:t>2. There is little water in the bottle. __________________</w:t>
      </w:r>
    </w:p>
    <w:p>
      <w:r>
        <w:t>3. This mango is sweet. __________________</w:t>
      </w:r>
    </w:p>
    <w:p>
      <w:r>
        <w:t>4. My new bag is blue. __________________</w:t>
      </w:r>
    </w:p>
    <w:p>
      <w:r>
        <w:t>5. Which book do you want? __________________</w:t>
      </w:r>
    </w:p>
    <w:p>
      <w:r>
        <w:t>6. He is an honest man. __________________</w:t>
      </w:r>
    </w:p>
    <w:p>
      <w:r>
        <w:t>Arrange the adjectives in a natural order.</w:t>
      </w:r>
    </w:p>
    <w:p>
      <w:r>
        <w:t>7. a / wooden / beautiful / square / table → __________________________________</w:t>
      </w:r>
    </w:p>
    <w:p>
      <w:r>
        <w:rPr>
          <w:b/>
          <w:sz w:val="28"/>
        </w:rPr>
        <w:t>G. ARTICLES – A, AN, THE</w:t>
      </w:r>
    </w:p>
    <w:p>
      <w:r>
        <w:t>Fill in the blanks with a, an or the.</w:t>
      </w:r>
    </w:p>
    <w:p>
      <w:r>
        <w:t>1. I saw ______ elephant at the zoo.</w:t>
      </w:r>
    </w:p>
    <w:p>
      <w:r>
        <w:t>2. She is ______ honest student.</w:t>
      </w:r>
    </w:p>
    <w:p>
      <w:r>
        <w:t>3. We stayed at ______ hotel near the station.</w:t>
      </w:r>
    </w:p>
    <w:p>
      <w:r>
        <w:t>4. ______ Sun rises in the east.</w:t>
      </w:r>
    </w:p>
    <w:p>
      <w:r>
        <w:t>5. He bought ______ new pencil.</w:t>
      </w:r>
    </w:p>
    <w:p>
      <w:r>
        <w:t>6. Please pass me ______ book on the table.</w:t>
      </w:r>
    </w:p>
    <w:p>
      <w:r>
        <w:rPr>
          <w:b/>
          <w:sz w:val="28"/>
        </w:rPr>
        <w:t>H. MODAL AUXILIARIES</w:t>
      </w:r>
    </w:p>
    <w:p>
      <w:r>
        <w:t>Fill in each blank with a suitable modal: can, could, may, might, must, should, will or would.</w:t>
      </w:r>
    </w:p>
    <w:p>
      <w:r>
        <w:t>1. You ______ obey the rules. (duty)</w:t>
      </w:r>
    </w:p>
    <w:p>
      <w:r>
        <w:t>2. ______ you please help me? (polite request)</w:t>
      </w:r>
    </w:p>
    <w:p>
      <w:r>
        <w:t>3. I ______ swim when I was six. (past ability)</w:t>
      </w:r>
    </w:p>
    <w:p>
      <w:r>
        <w:t>4. We ______ respect our elders. (duty)</w:t>
      </w:r>
    </w:p>
    <w:p>
      <w:r>
        <w:t>5. It ______ rain tonight. (possibility)</w:t>
      </w:r>
    </w:p>
    <w:p>
      <w:r>
        <w:t>6. ______ I borrow your pen? (permission)</w:t>
      </w:r>
    </w:p>
    <w:p>
      <w:r>
        <w:t>7. I ______ call you tomorrow. (future)</w:t>
      </w:r>
    </w:p>
    <w:p>
      <w:r>
        <w:rPr>
          <w:b/>
          <w:sz w:val="28"/>
        </w:rPr>
        <w:t>I. TENSES</w:t>
      </w:r>
    </w:p>
    <w:p>
      <w:r>
        <w:t>Put the verb in brackets into the correct form.</w:t>
      </w:r>
    </w:p>
    <w:p>
      <w:r>
        <w:t>1. She ______ to school every day. (go)</w:t>
      </w:r>
    </w:p>
    <w:p>
      <w:r>
        <w:t>2. They ______ football yesterday. (play)</w:t>
      </w:r>
    </w:p>
    <w:p>
      <w:r>
        <w:t>3. I ______ my homework now. (do)</w:t>
      </w:r>
    </w:p>
    <w:p>
      <w:r>
        <w:t>4. We ______ Delhi next week. (visit)</w:t>
      </w:r>
    </w:p>
    <w:p>
      <w:r>
        <w:t>5. He ______ dinner when I called. (eat)</w:t>
      </w:r>
    </w:p>
    <w:p>
      <w:r>
        <w:t>6. The children ______ in the park tomorrow afternoon. (play)</w:t>
      </w:r>
    </w:p>
    <w:p>
      <w:r>
        <w:t>7. My mother ______ tea every morning. (make)</w:t>
      </w:r>
    </w:p>
    <w:p>
      <w:r>
        <w:t>8. I ______ this book last month. (read)</w:t>
      </w:r>
    </w:p>
    <w:p>
      <w:r>
        <w:rPr>
          <w:b/>
          <w:sz w:val="28"/>
        </w:rPr>
        <w:t>J. MIXED GRAMMAR REVISION</w:t>
      </w:r>
    </w:p>
    <w:p>
      <w:r>
        <w:t>1. Identify the type of sentence: “Please sit quietly.” __________________</w:t>
      </w:r>
    </w:p>
    <w:p>
      <w:r>
        <w:t>2. Identify the subject: “The old man crossed the road.” __________________</w:t>
      </w:r>
    </w:p>
    <w:p>
      <w:r>
        <w:t>3. Write the plural of “mouse”: __________________</w:t>
      </w:r>
    </w:p>
    <w:p>
      <w:r>
        <w:t>4. Write a pronoun for “Rohan and I”: __________________</w:t>
      </w:r>
    </w:p>
    <w:p>
      <w:r>
        <w:t>5. Identify the adjective: “She wore a beautiful dress.” __________________</w:t>
      </w:r>
    </w:p>
    <w:p>
      <w:r>
        <w:t>6. Fill in: He is ______ European. (a/an)</w:t>
      </w:r>
    </w:p>
    <w:p>
      <w:r>
        <w:t>7. Fill in: You ______ complete your work before leaving. (must/can)</w:t>
      </w:r>
    </w:p>
    <w:p>
      <w:r>
        <w:t>8. Change to past tense: “They play cricket.” ______________________________</w:t>
      </w:r>
    </w:p>
    <w:p>
      <w:r>
        <w:t>9. Change to future tense: “She writes a letter.” ____________________________</w:t>
      </w:r>
    </w:p>
    <w:p>
      <w:r>
        <w:t>10. Write one interrogative sentence of your own: ____________________________</w:t>
      </w:r>
    </w:p>
    <w:p>
      <w:r>
        <w:rPr>
          <w:b/>
          <w:sz w:val="28"/>
        </w:rPr>
        <w:t>K. CHALLENGE</w:t>
      </w:r>
    </w:p>
    <w:p>
      <w:r>
        <w:t>1. Write one sentence of each type using the word “garden”.</w:t>
      </w:r>
    </w:p>
    <w:p>
      <w:r>
        <w:t>Assertive: ______________________________________________________________</w:t>
      </w:r>
    </w:p>
    <w:p>
      <w:r>
        <w:t>Imperative: _____________________________________________________________</w:t>
      </w:r>
    </w:p>
    <w:p>
      <w:r>
        <w:t>Interrogative: __________________________________________________________</w:t>
      </w:r>
    </w:p>
    <w:p>
      <w:r>
        <w:t>Exclamatory: ____________________________________________________________</w:t>
      </w:r>
    </w:p>
    <w:p>
      <w:r>
        <w:t>2. Write a short paragraph of 5–6 sentences. Underline the nouns, circle the pronouns, and box the adjectives.</w:t>
      </w:r>
    </w:p>
    <w:p>
      <w:r>
        <w:t>__________________________________________________________________________</w:t>
        <w:br/>
        <w:t>__________________________________________________________________________</w:t>
        <w:br/>
        <w:t>__________________________________________________________________________</w:t>
      </w:r>
    </w:p>
    <w:p>
      <w:r>
        <w:rPr>
          <w:b/>
          <w:sz w:val="28"/>
        </w:rPr>
        <w:t>TEACHER / SELF-CHECK</w:t>
      </w:r>
    </w:p>
    <w:p>
      <w:r>
        <w:t>Score: ______ / 75        Remarks: __________________________________________</w:t>
      </w:r>
    </w:p>
    <w:p>
      <w:r>
        <w:t>This worksheet is a practice set derived from the grammar topics and exercise style found in the uploaded PDF. It is not a page-by-page reproduction.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